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ECB3F" w14:textId="3B7CE799" w:rsidR="00EC36A7" w:rsidRDefault="00F0254B" w:rsidP="00F0254B">
      <w:pPr>
        <w:spacing w:after="1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Madison Garcia </w:t>
      </w:r>
    </w:p>
    <w:p w14:paraId="617D7076" w14:textId="77777777" w:rsidR="00F0254B" w:rsidRDefault="00F0254B" w:rsidP="00F0254B">
      <w:pPr>
        <w:spacing w:after="10" w:line="240" w:lineRule="auto"/>
        <w:rPr>
          <w:rFonts w:ascii="Times New Roman" w:hAnsi="Times New Roman" w:cs="Times New Roman"/>
        </w:rPr>
      </w:pPr>
      <w:r w:rsidRPr="00F0254B">
        <w:rPr>
          <w:rFonts w:ascii="Times New Roman" w:hAnsi="Times New Roman" w:cs="Times New Roman"/>
        </w:rPr>
        <w:t xml:space="preserve">Dr. Majumdar </w:t>
      </w:r>
    </w:p>
    <w:p w14:paraId="309B413E" w14:textId="4F22BE24" w:rsidR="00F0254B" w:rsidRDefault="00EC36A7" w:rsidP="00F0254B">
      <w:pPr>
        <w:spacing w:after="10" w:line="240" w:lineRule="auto"/>
        <w:rPr>
          <w:rFonts w:ascii="Times New Roman" w:hAnsi="Times New Roman" w:cs="Times New Roman"/>
        </w:rPr>
      </w:pPr>
      <w:r w:rsidRPr="00F0254B">
        <w:rPr>
          <w:rFonts w:ascii="Times New Roman" w:hAnsi="Times New Roman" w:cs="Times New Roman"/>
        </w:rPr>
        <w:t xml:space="preserve">08 December 2024 </w:t>
      </w:r>
    </w:p>
    <w:p w14:paraId="402BF283" w14:textId="038B29E1" w:rsidR="00F0254B" w:rsidRDefault="00F0254B" w:rsidP="00F0254B">
      <w:pPr>
        <w:spacing w:after="1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MSBA 503 - Take Home Assignment </w:t>
      </w:r>
    </w:p>
    <w:p w14:paraId="4FEB8DEC" w14:textId="77777777" w:rsidR="00A3312E" w:rsidRDefault="00A3312E" w:rsidP="00F0254B">
      <w:pPr>
        <w:spacing w:after="10" w:line="240" w:lineRule="auto"/>
        <w:rPr>
          <w:rFonts w:ascii="Times New Roman" w:hAnsi="Times New Roman" w:cs="Times New Roman"/>
        </w:rPr>
      </w:pPr>
    </w:p>
    <w:p w14:paraId="2C9C80C3" w14:textId="717FD3C1" w:rsidR="00F0254B" w:rsidRPr="00F0254B" w:rsidRDefault="00F0254B" w:rsidP="00F0254B">
      <w:pPr>
        <w:spacing w:after="10" w:line="240" w:lineRule="auto"/>
        <w:rPr>
          <w:rFonts w:ascii="Times New Roman" w:hAnsi="Times New Roman" w:cs="Times New Roman"/>
          <w:b/>
          <w:bCs/>
        </w:rPr>
      </w:pPr>
      <w:r w:rsidRPr="00F0254B">
        <w:rPr>
          <w:rFonts w:ascii="Times New Roman" w:hAnsi="Times New Roman" w:cs="Times New Roman"/>
          <w:b/>
          <w:bCs/>
        </w:rPr>
        <w:t xml:space="preserve">Part I. </w:t>
      </w:r>
      <w:r>
        <w:rPr>
          <w:rFonts w:ascii="Times New Roman" w:hAnsi="Times New Roman" w:cs="Times New Roman"/>
          <w:b/>
          <w:bCs/>
        </w:rPr>
        <w:t>Comparison Using YOLO and Faster R-CNN</w:t>
      </w:r>
    </w:p>
    <w:p w14:paraId="27F485C6" w14:textId="6557E57A" w:rsidR="00EC36A7" w:rsidRPr="00F0254B" w:rsidRDefault="00EC36A7" w:rsidP="00EC36A7">
      <w:pPr>
        <w:spacing w:after="10" w:line="240" w:lineRule="auto"/>
        <w:rPr>
          <w:rFonts w:ascii="Times New Roman" w:hAnsi="Times New Roman" w:cs="Times New Roman"/>
        </w:rPr>
      </w:pPr>
      <w:r w:rsidRPr="00F0254B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pPr w:leftFromText="180" w:rightFromText="180" w:vertAnchor="text" w:tblpX="-1445" w:tblpY="1"/>
        <w:tblOverlap w:val="never"/>
        <w:tblW w:w="12203" w:type="dxa"/>
        <w:tblLook w:val="04A0" w:firstRow="1" w:lastRow="0" w:firstColumn="1" w:lastColumn="0" w:noHBand="0" w:noVBand="1"/>
      </w:tblPr>
      <w:tblGrid>
        <w:gridCol w:w="1405"/>
        <w:gridCol w:w="1378"/>
        <w:gridCol w:w="960"/>
        <w:gridCol w:w="1238"/>
        <w:gridCol w:w="1233"/>
        <w:gridCol w:w="2086"/>
        <w:gridCol w:w="3903"/>
      </w:tblGrid>
      <w:tr w:rsidR="00EC36A7" w:rsidRPr="00F0254B" w14:paraId="321E59DF" w14:textId="77777777" w:rsidTr="00EC36A7">
        <w:tc>
          <w:tcPr>
            <w:tcW w:w="1412" w:type="dxa"/>
            <w:vAlign w:val="center"/>
          </w:tcPr>
          <w:p w14:paraId="3551746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Image Name</w:t>
            </w:r>
          </w:p>
        </w:tc>
        <w:tc>
          <w:tcPr>
            <w:tcW w:w="1463" w:type="dxa"/>
            <w:vAlign w:val="center"/>
          </w:tcPr>
          <w:p w14:paraId="10EB7042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Model</w:t>
            </w:r>
          </w:p>
        </w:tc>
        <w:tc>
          <w:tcPr>
            <w:tcW w:w="511" w:type="dxa"/>
            <w:vAlign w:val="center"/>
          </w:tcPr>
          <w:p w14:paraId="333E497A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Objects Detected</w:t>
            </w:r>
          </w:p>
        </w:tc>
        <w:tc>
          <w:tcPr>
            <w:tcW w:w="1253" w:type="dxa"/>
            <w:vAlign w:val="center"/>
          </w:tcPr>
          <w:p w14:paraId="77959B51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Processing Time (s)</w:t>
            </w:r>
          </w:p>
        </w:tc>
        <w:tc>
          <w:tcPr>
            <w:tcW w:w="1240" w:type="dxa"/>
            <w:vAlign w:val="center"/>
          </w:tcPr>
          <w:p w14:paraId="41747600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Average Confidence</w:t>
            </w:r>
          </w:p>
        </w:tc>
        <w:tc>
          <w:tcPr>
            <w:tcW w:w="2216" w:type="dxa"/>
            <w:vAlign w:val="center"/>
          </w:tcPr>
          <w:p w14:paraId="2BDFB658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Comments</w:t>
            </w:r>
          </w:p>
        </w:tc>
        <w:tc>
          <w:tcPr>
            <w:tcW w:w="4108" w:type="dxa"/>
            <w:vAlign w:val="center"/>
          </w:tcPr>
          <w:p w14:paraId="4063075D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b/>
                <w:sz w:val="20"/>
              </w:rPr>
              <w:t>Image</w:t>
            </w:r>
          </w:p>
        </w:tc>
      </w:tr>
      <w:tr w:rsidR="00EC36A7" w:rsidRPr="00F0254B" w14:paraId="7F8EB2C4" w14:textId="77777777" w:rsidTr="00EC36A7">
        <w:trPr>
          <w:trHeight w:val="1309"/>
        </w:trPr>
        <w:tc>
          <w:tcPr>
            <w:tcW w:w="1412" w:type="dxa"/>
            <w:vAlign w:val="center"/>
          </w:tcPr>
          <w:p w14:paraId="516A86BE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imageOne.jpg</w:t>
            </w:r>
          </w:p>
        </w:tc>
        <w:tc>
          <w:tcPr>
            <w:tcW w:w="1463" w:type="dxa"/>
            <w:vAlign w:val="center"/>
          </w:tcPr>
          <w:p w14:paraId="7EC012D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YOLO</w:t>
            </w:r>
          </w:p>
        </w:tc>
        <w:tc>
          <w:tcPr>
            <w:tcW w:w="511" w:type="dxa"/>
            <w:vAlign w:val="center"/>
          </w:tcPr>
          <w:p w14:paraId="299FD0EC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5</w:t>
            </w:r>
          </w:p>
        </w:tc>
        <w:tc>
          <w:tcPr>
            <w:tcW w:w="1253" w:type="dxa"/>
            <w:vAlign w:val="center"/>
          </w:tcPr>
          <w:p w14:paraId="731EA926" w14:textId="61C40B67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4.36</w:t>
            </w:r>
          </w:p>
        </w:tc>
        <w:tc>
          <w:tcPr>
            <w:tcW w:w="1240" w:type="dxa"/>
            <w:vAlign w:val="center"/>
          </w:tcPr>
          <w:p w14:paraId="7A4C1894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0.68</w:t>
            </w:r>
          </w:p>
        </w:tc>
        <w:tc>
          <w:tcPr>
            <w:tcW w:w="2216" w:type="dxa"/>
            <w:vAlign w:val="center"/>
          </w:tcPr>
          <w:p w14:paraId="5457D6AF" w14:textId="7407D54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F0254B">
              <w:rPr>
                <w:rFonts w:ascii="Times New Roman" w:hAnsi="Times New Roman" w:cs="Times New Roman"/>
                <w:sz w:val="18"/>
              </w:rPr>
              <w:t xml:space="preserve">YOLO </w:t>
            </w:r>
            <w:r w:rsidR="00A3312E" w:rsidRPr="00A3312E">
              <w:t xml:space="preserve"> </w:t>
            </w:r>
            <w:r w:rsidR="00A3312E" w:rsidRPr="00A3312E">
              <w:rPr>
                <w:rFonts w:ascii="Times New Roman" w:hAnsi="Times New Roman" w:cs="Times New Roman"/>
                <w:sz w:val="18"/>
              </w:rPr>
              <w:t>Quickly</w:t>
            </w:r>
            <w:proofErr w:type="gramEnd"/>
            <w:r w:rsidR="00A3312E" w:rsidRPr="00A3312E">
              <w:rPr>
                <w:rFonts w:ascii="Times New Roman" w:hAnsi="Times New Roman" w:cs="Times New Roman"/>
                <w:sz w:val="18"/>
              </w:rPr>
              <w:t xml:space="preserve"> detected five objects with moderate </w:t>
            </w:r>
            <w:r w:rsidR="00A3312E" w:rsidRPr="00A3312E">
              <w:rPr>
                <w:rFonts w:ascii="Times New Roman" w:hAnsi="Times New Roman" w:cs="Times New Roman"/>
                <w:sz w:val="18"/>
              </w:rPr>
              <w:t>confidenc</w:t>
            </w:r>
            <w:r w:rsidR="00A3312E">
              <w:rPr>
                <w:rFonts w:ascii="Times New Roman" w:hAnsi="Times New Roman" w:cs="Times New Roman"/>
                <w:sz w:val="18"/>
              </w:rPr>
              <w:t>e</w:t>
            </w:r>
            <w:r w:rsidR="00A3312E" w:rsidRPr="00F0254B">
              <w:rPr>
                <w:rFonts w:ascii="Times New Roman" w:hAnsi="Times New Roman" w:cs="Times New Roman"/>
                <w:sz w:val="18"/>
              </w:rPr>
              <w:t xml:space="preserve"> </w:t>
            </w:r>
            <w:r w:rsidR="00A3312E">
              <w:rPr>
                <w:rFonts w:ascii="Times New Roman" w:hAnsi="Times New Roman" w:cs="Times New Roman"/>
                <w:sz w:val="18"/>
              </w:rPr>
              <w:t>c</w:t>
            </w:r>
            <w:r w:rsidR="00A3312E" w:rsidRPr="00F0254B">
              <w:rPr>
                <w:rFonts w:ascii="Times New Roman" w:hAnsi="Times New Roman" w:cs="Times New Roman"/>
                <w:sz w:val="18"/>
              </w:rPr>
              <w:t>ompared</w:t>
            </w:r>
            <w:r w:rsidRPr="00F0254B">
              <w:rPr>
                <w:rFonts w:ascii="Times New Roman" w:hAnsi="Times New Roman" w:cs="Times New Roman"/>
                <w:sz w:val="18"/>
              </w:rPr>
              <w:t xml:space="preserve"> to Faster R-CNN.</w:t>
            </w:r>
          </w:p>
        </w:tc>
        <w:tc>
          <w:tcPr>
            <w:tcW w:w="4108" w:type="dxa"/>
            <w:vAlign w:val="center"/>
          </w:tcPr>
          <w:p w14:paraId="48D3C739" w14:textId="21E72D5E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729408" behindDoc="0" locked="0" layoutInCell="1" allowOverlap="1" wp14:anchorId="76621CDC" wp14:editId="51EED919">
                  <wp:simplePos x="0" y="0"/>
                  <wp:positionH relativeFrom="column">
                    <wp:posOffset>614680</wp:posOffset>
                  </wp:positionH>
                  <wp:positionV relativeFrom="paragraph">
                    <wp:posOffset>288</wp:posOffset>
                  </wp:positionV>
                  <wp:extent cx="1207770" cy="822325"/>
                  <wp:effectExtent l="0" t="0" r="0" b="3175"/>
                  <wp:wrapSquare wrapText="bothSides"/>
                  <wp:docPr id="1770411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770" cy="82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1940A4EF" w14:textId="77777777" w:rsidTr="00EC36A7">
        <w:tc>
          <w:tcPr>
            <w:tcW w:w="1412" w:type="dxa"/>
            <w:vAlign w:val="center"/>
          </w:tcPr>
          <w:p w14:paraId="206CF9F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imageOne.jpg</w:t>
            </w:r>
          </w:p>
        </w:tc>
        <w:tc>
          <w:tcPr>
            <w:tcW w:w="1463" w:type="dxa"/>
            <w:vAlign w:val="center"/>
          </w:tcPr>
          <w:p w14:paraId="0FBE872C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Faster R-CNN</w:t>
            </w:r>
          </w:p>
        </w:tc>
        <w:tc>
          <w:tcPr>
            <w:tcW w:w="511" w:type="dxa"/>
            <w:vAlign w:val="center"/>
          </w:tcPr>
          <w:p w14:paraId="1B5461ED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3</w:t>
            </w:r>
          </w:p>
        </w:tc>
        <w:tc>
          <w:tcPr>
            <w:tcW w:w="1253" w:type="dxa"/>
            <w:vAlign w:val="center"/>
          </w:tcPr>
          <w:p w14:paraId="0F3D8AC1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12.68</w:t>
            </w:r>
          </w:p>
        </w:tc>
        <w:tc>
          <w:tcPr>
            <w:tcW w:w="1240" w:type="dxa"/>
            <w:vAlign w:val="center"/>
          </w:tcPr>
          <w:p w14:paraId="4700D6C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0.92</w:t>
            </w:r>
          </w:p>
        </w:tc>
        <w:tc>
          <w:tcPr>
            <w:tcW w:w="2216" w:type="dxa"/>
            <w:vAlign w:val="center"/>
          </w:tcPr>
          <w:p w14:paraId="063D0AEF" w14:textId="15062123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fewer objects with higher confidence but took significantly longer.</w:t>
            </w:r>
          </w:p>
        </w:tc>
        <w:tc>
          <w:tcPr>
            <w:tcW w:w="4108" w:type="dxa"/>
            <w:vAlign w:val="center"/>
          </w:tcPr>
          <w:p w14:paraId="6ED9167D" w14:textId="62B7729F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07552" behindDoc="1" locked="0" layoutInCell="1" allowOverlap="1" wp14:anchorId="4C157917" wp14:editId="6C5C4EA2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0</wp:posOffset>
                  </wp:positionV>
                  <wp:extent cx="1203325" cy="884555"/>
                  <wp:effectExtent l="0" t="0" r="3175" b="4445"/>
                  <wp:wrapSquare wrapText="bothSides"/>
                  <wp:docPr id="13580815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25" cy="88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7DD8E4E2" w14:textId="77777777" w:rsidTr="00EC36A7">
        <w:tc>
          <w:tcPr>
            <w:tcW w:w="1412" w:type="dxa"/>
            <w:vAlign w:val="center"/>
          </w:tcPr>
          <w:p w14:paraId="6004317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imageTwo.jpg</w:t>
            </w:r>
          </w:p>
        </w:tc>
        <w:tc>
          <w:tcPr>
            <w:tcW w:w="1463" w:type="dxa"/>
            <w:vAlign w:val="center"/>
          </w:tcPr>
          <w:p w14:paraId="1BEAE832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YOLO</w:t>
            </w:r>
          </w:p>
        </w:tc>
        <w:tc>
          <w:tcPr>
            <w:tcW w:w="511" w:type="dxa"/>
            <w:vAlign w:val="center"/>
          </w:tcPr>
          <w:p w14:paraId="1DDA759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3</w:t>
            </w:r>
          </w:p>
        </w:tc>
        <w:tc>
          <w:tcPr>
            <w:tcW w:w="1253" w:type="dxa"/>
            <w:vAlign w:val="center"/>
          </w:tcPr>
          <w:p w14:paraId="60DE213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5.4</w:t>
            </w:r>
          </w:p>
        </w:tc>
        <w:tc>
          <w:tcPr>
            <w:tcW w:w="1240" w:type="dxa"/>
            <w:vAlign w:val="center"/>
          </w:tcPr>
          <w:p w14:paraId="44ADCC8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0.74</w:t>
            </w:r>
          </w:p>
        </w:tc>
        <w:tc>
          <w:tcPr>
            <w:tcW w:w="2216" w:type="dxa"/>
            <w:vAlign w:val="center"/>
          </w:tcPr>
          <w:p w14:paraId="5A8CD0DA" w14:textId="7C30740F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three objects efficiently with high confidence.</w:t>
            </w:r>
          </w:p>
        </w:tc>
        <w:tc>
          <w:tcPr>
            <w:tcW w:w="4108" w:type="dxa"/>
            <w:vAlign w:val="center"/>
          </w:tcPr>
          <w:p w14:paraId="67352BA9" w14:textId="08C6C1DC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22912" behindDoc="1" locked="0" layoutInCell="1" allowOverlap="1" wp14:anchorId="6E8E8DD0" wp14:editId="36271490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5773</wp:posOffset>
                  </wp:positionV>
                  <wp:extent cx="1389380" cy="941705"/>
                  <wp:effectExtent l="0" t="0" r="0" b="0"/>
                  <wp:wrapSquare wrapText="bothSides"/>
                  <wp:docPr id="20277814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0F09E9CD" w14:textId="77777777" w:rsidTr="00EC36A7">
        <w:tc>
          <w:tcPr>
            <w:tcW w:w="1412" w:type="dxa"/>
            <w:vAlign w:val="center"/>
          </w:tcPr>
          <w:p w14:paraId="04D1A0ED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imageTwo.jpg</w:t>
            </w:r>
          </w:p>
        </w:tc>
        <w:tc>
          <w:tcPr>
            <w:tcW w:w="1463" w:type="dxa"/>
            <w:vAlign w:val="center"/>
          </w:tcPr>
          <w:p w14:paraId="79174A15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Faster R-CNN</w:t>
            </w:r>
          </w:p>
        </w:tc>
        <w:tc>
          <w:tcPr>
            <w:tcW w:w="511" w:type="dxa"/>
            <w:vAlign w:val="center"/>
          </w:tcPr>
          <w:p w14:paraId="0D820B5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8</w:t>
            </w:r>
          </w:p>
        </w:tc>
        <w:tc>
          <w:tcPr>
            <w:tcW w:w="1253" w:type="dxa"/>
            <w:vAlign w:val="center"/>
          </w:tcPr>
          <w:p w14:paraId="50FA61F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14.58</w:t>
            </w:r>
          </w:p>
        </w:tc>
        <w:tc>
          <w:tcPr>
            <w:tcW w:w="1240" w:type="dxa"/>
            <w:vAlign w:val="center"/>
          </w:tcPr>
          <w:p w14:paraId="308D64F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0.78</w:t>
            </w:r>
          </w:p>
        </w:tc>
        <w:tc>
          <w:tcPr>
            <w:tcW w:w="2216" w:type="dxa"/>
            <w:vAlign w:val="center"/>
          </w:tcPr>
          <w:p w14:paraId="3B67844A" w14:textId="17814C1D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 xml:space="preserve">Detected more objects with slightly </w:t>
            </w:r>
            <w:r>
              <w:rPr>
                <w:rFonts w:ascii="Times New Roman" w:hAnsi="Times New Roman" w:cs="Times New Roman"/>
                <w:sz w:val="18"/>
              </w:rPr>
              <w:t>higher</w:t>
            </w:r>
            <w:r w:rsidRPr="00A3312E">
              <w:rPr>
                <w:rFonts w:ascii="Times New Roman" w:hAnsi="Times New Roman" w:cs="Times New Roman"/>
                <w:sz w:val="18"/>
              </w:rPr>
              <w:t xml:space="preserve"> confidence and much longer processing time.</w:t>
            </w:r>
          </w:p>
        </w:tc>
        <w:tc>
          <w:tcPr>
            <w:tcW w:w="4108" w:type="dxa"/>
            <w:vAlign w:val="center"/>
          </w:tcPr>
          <w:p w14:paraId="0D4AF0F0" w14:textId="4F4827A2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37248" behindDoc="1" locked="0" layoutInCell="1" allowOverlap="1" wp14:anchorId="3D52C4B6" wp14:editId="42EAC6FC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17145</wp:posOffset>
                  </wp:positionV>
                  <wp:extent cx="1389380" cy="890905"/>
                  <wp:effectExtent l="0" t="0" r="0" b="0"/>
                  <wp:wrapSquare wrapText="bothSides"/>
                  <wp:docPr id="7879430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0826EC60" w14:textId="77777777" w:rsidTr="00EC36A7">
        <w:tc>
          <w:tcPr>
            <w:tcW w:w="1412" w:type="dxa"/>
            <w:vAlign w:val="center"/>
          </w:tcPr>
          <w:p w14:paraId="0A5B234F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imageThree.jpg</w:t>
            </w:r>
          </w:p>
        </w:tc>
        <w:tc>
          <w:tcPr>
            <w:tcW w:w="1463" w:type="dxa"/>
            <w:vAlign w:val="center"/>
          </w:tcPr>
          <w:p w14:paraId="65664C43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YOLO</w:t>
            </w:r>
          </w:p>
        </w:tc>
        <w:tc>
          <w:tcPr>
            <w:tcW w:w="511" w:type="dxa"/>
            <w:vAlign w:val="center"/>
          </w:tcPr>
          <w:p w14:paraId="208899E2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5</w:t>
            </w:r>
          </w:p>
        </w:tc>
        <w:tc>
          <w:tcPr>
            <w:tcW w:w="1253" w:type="dxa"/>
            <w:vAlign w:val="center"/>
          </w:tcPr>
          <w:p w14:paraId="33842A06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4.5</w:t>
            </w:r>
          </w:p>
        </w:tc>
        <w:tc>
          <w:tcPr>
            <w:tcW w:w="1240" w:type="dxa"/>
            <w:vAlign w:val="center"/>
          </w:tcPr>
          <w:p w14:paraId="704D077C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0.47</w:t>
            </w:r>
          </w:p>
        </w:tc>
        <w:tc>
          <w:tcPr>
            <w:tcW w:w="2216" w:type="dxa"/>
            <w:vAlign w:val="center"/>
          </w:tcPr>
          <w:p w14:paraId="5625220C" w14:textId="62BDD8FE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fewer objects quickly but with lower confidence.</w:t>
            </w:r>
          </w:p>
        </w:tc>
        <w:tc>
          <w:tcPr>
            <w:tcW w:w="4108" w:type="dxa"/>
            <w:vAlign w:val="center"/>
          </w:tcPr>
          <w:p w14:paraId="699805E4" w14:textId="37D2F6B9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51584" behindDoc="1" locked="0" layoutInCell="1" allowOverlap="1" wp14:anchorId="2EE50AAD" wp14:editId="1BF376DB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0</wp:posOffset>
                  </wp:positionV>
                  <wp:extent cx="843280" cy="1235075"/>
                  <wp:effectExtent l="0" t="0" r="0" b="0"/>
                  <wp:wrapSquare wrapText="bothSides"/>
                  <wp:docPr id="183139856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262669C9" w14:textId="77777777" w:rsidTr="00EC36A7">
        <w:tc>
          <w:tcPr>
            <w:tcW w:w="1412" w:type="dxa"/>
            <w:vAlign w:val="center"/>
          </w:tcPr>
          <w:p w14:paraId="5846CB9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imageThree.jpg</w:t>
            </w:r>
          </w:p>
        </w:tc>
        <w:tc>
          <w:tcPr>
            <w:tcW w:w="1463" w:type="dxa"/>
            <w:vAlign w:val="center"/>
          </w:tcPr>
          <w:p w14:paraId="2EFDE402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Faster R-CNN</w:t>
            </w:r>
          </w:p>
        </w:tc>
        <w:tc>
          <w:tcPr>
            <w:tcW w:w="511" w:type="dxa"/>
            <w:vAlign w:val="center"/>
          </w:tcPr>
          <w:p w14:paraId="5D20ED60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13</w:t>
            </w:r>
          </w:p>
        </w:tc>
        <w:tc>
          <w:tcPr>
            <w:tcW w:w="1253" w:type="dxa"/>
            <w:vAlign w:val="center"/>
          </w:tcPr>
          <w:p w14:paraId="533F751C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14.07</w:t>
            </w:r>
          </w:p>
        </w:tc>
        <w:tc>
          <w:tcPr>
            <w:tcW w:w="1240" w:type="dxa"/>
            <w:vAlign w:val="center"/>
          </w:tcPr>
          <w:p w14:paraId="447C88F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0.72</w:t>
            </w:r>
          </w:p>
        </w:tc>
        <w:tc>
          <w:tcPr>
            <w:tcW w:w="2216" w:type="dxa"/>
            <w:vAlign w:val="center"/>
          </w:tcPr>
          <w:p w14:paraId="789F44BE" w14:textId="2294D764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many more objects with higher confidence but required much more time.</w:t>
            </w:r>
          </w:p>
        </w:tc>
        <w:tc>
          <w:tcPr>
            <w:tcW w:w="4108" w:type="dxa"/>
            <w:vAlign w:val="center"/>
          </w:tcPr>
          <w:p w14:paraId="111D2523" w14:textId="3D123178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65920" behindDoc="1" locked="0" layoutInCell="1" allowOverlap="1" wp14:anchorId="0AC87918" wp14:editId="6A8321EE">
                  <wp:simplePos x="0" y="0"/>
                  <wp:positionH relativeFrom="column">
                    <wp:posOffset>866717</wp:posOffset>
                  </wp:positionH>
                  <wp:positionV relativeFrom="paragraph">
                    <wp:posOffset>1905</wp:posOffset>
                  </wp:positionV>
                  <wp:extent cx="893445" cy="1219835"/>
                  <wp:effectExtent l="0" t="0" r="0" b="0"/>
                  <wp:wrapSquare wrapText="bothSides"/>
                  <wp:docPr id="147245896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445" cy="121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1AD87C74" w14:textId="77777777" w:rsidTr="00EC36A7">
        <w:tc>
          <w:tcPr>
            <w:tcW w:w="1412" w:type="dxa"/>
            <w:vAlign w:val="center"/>
          </w:tcPr>
          <w:p w14:paraId="2AB51518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lastRenderedPageBreak/>
              <w:t>imageFour.jpg</w:t>
            </w:r>
          </w:p>
        </w:tc>
        <w:tc>
          <w:tcPr>
            <w:tcW w:w="1463" w:type="dxa"/>
            <w:vAlign w:val="center"/>
          </w:tcPr>
          <w:p w14:paraId="7FF701B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YOLO</w:t>
            </w:r>
          </w:p>
        </w:tc>
        <w:tc>
          <w:tcPr>
            <w:tcW w:w="511" w:type="dxa"/>
            <w:vAlign w:val="center"/>
          </w:tcPr>
          <w:p w14:paraId="420A056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2</w:t>
            </w:r>
          </w:p>
        </w:tc>
        <w:tc>
          <w:tcPr>
            <w:tcW w:w="1253" w:type="dxa"/>
            <w:vAlign w:val="center"/>
          </w:tcPr>
          <w:p w14:paraId="157E092D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3.54</w:t>
            </w:r>
          </w:p>
        </w:tc>
        <w:tc>
          <w:tcPr>
            <w:tcW w:w="1240" w:type="dxa"/>
            <w:vAlign w:val="center"/>
          </w:tcPr>
          <w:p w14:paraId="1F32C523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0.95</w:t>
            </w:r>
          </w:p>
        </w:tc>
        <w:tc>
          <w:tcPr>
            <w:tcW w:w="2216" w:type="dxa"/>
            <w:vAlign w:val="center"/>
          </w:tcPr>
          <w:p w14:paraId="79C1959F" w14:textId="32BF53A0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the two objects with very high confidence in minimal time.</w:t>
            </w:r>
          </w:p>
        </w:tc>
        <w:tc>
          <w:tcPr>
            <w:tcW w:w="4108" w:type="dxa"/>
            <w:vAlign w:val="center"/>
          </w:tcPr>
          <w:p w14:paraId="1295E0A9" w14:textId="373504E6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80256" behindDoc="1" locked="0" layoutInCell="1" allowOverlap="1" wp14:anchorId="093E882C" wp14:editId="6640E883">
                  <wp:simplePos x="0" y="0"/>
                  <wp:positionH relativeFrom="column">
                    <wp:posOffset>605501</wp:posOffset>
                  </wp:positionH>
                  <wp:positionV relativeFrom="paragraph">
                    <wp:posOffset>0</wp:posOffset>
                  </wp:positionV>
                  <wp:extent cx="1218104" cy="879308"/>
                  <wp:effectExtent l="0" t="0" r="1270" b="0"/>
                  <wp:wrapSquare wrapText="bothSides"/>
                  <wp:docPr id="7178631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700" cy="88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5C5F675A" w14:textId="77777777" w:rsidTr="00EC36A7">
        <w:tc>
          <w:tcPr>
            <w:tcW w:w="1412" w:type="dxa"/>
            <w:vAlign w:val="center"/>
          </w:tcPr>
          <w:p w14:paraId="7E2B256F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imageFour.jpg</w:t>
            </w:r>
          </w:p>
        </w:tc>
        <w:tc>
          <w:tcPr>
            <w:tcW w:w="1463" w:type="dxa"/>
            <w:vAlign w:val="center"/>
          </w:tcPr>
          <w:p w14:paraId="58481579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Faster R-CNN</w:t>
            </w:r>
          </w:p>
        </w:tc>
        <w:tc>
          <w:tcPr>
            <w:tcW w:w="511" w:type="dxa"/>
            <w:vAlign w:val="center"/>
          </w:tcPr>
          <w:p w14:paraId="606CB06D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2</w:t>
            </w:r>
          </w:p>
        </w:tc>
        <w:tc>
          <w:tcPr>
            <w:tcW w:w="1253" w:type="dxa"/>
            <w:vAlign w:val="center"/>
          </w:tcPr>
          <w:p w14:paraId="44B92DE6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12.38</w:t>
            </w:r>
          </w:p>
        </w:tc>
        <w:tc>
          <w:tcPr>
            <w:tcW w:w="1240" w:type="dxa"/>
            <w:vAlign w:val="center"/>
          </w:tcPr>
          <w:p w14:paraId="0F22A46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1.0</w:t>
            </w:r>
          </w:p>
        </w:tc>
        <w:tc>
          <w:tcPr>
            <w:tcW w:w="2216" w:type="dxa"/>
            <w:vAlign w:val="center"/>
          </w:tcPr>
          <w:p w14:paraId="3F09C0B6" w14:textId="42B54CC3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Achieved perfect confidence but required substantially longer processing.</w:t>
            </w:r>
          </w:p>
        </w:tc>
        <w:tc>
          <w:tcPr>
            <w:tcW w:w="4108" w:type="dxa"/>
            <w:vAlign w:val="center"/>
          </w:tcPr>
          <w:p w14:paraId="7432CFEB" w14:textId="215E9EFE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694592" behindDoc="1" locked="0" layoutInCell="1" allowOverlap="1" wp14:anchorId="41A2901B" wp14:editId="3A1FE345">
                  <wp:simplePos x="0" y="0"/>
                  <wp:positionH relativeFrom="column">
                    <wp:posOffset>658380</wp:posOffset>
                  </wp:positionH>
                  <wp:positionV relativeFrom="paragraph">
                    <wp:posOffset>0</wp:posOffset>
                  </wp:positionV>
                  <wp:extent cx="1163263" cy="863438"/>
                  <wp:effectExtent l="0" t="0" r="5715" b="635"/>
                  <wp:wrapThrough wrapText="bothSides">
                    <wp:wrapPolygon edited="0">
                      <wp:start x="0" y="0"/>
                      <wp:lineTo x="0" y="21298"/>
                      <wp:lineTo x="21470" y="21298"/>
                      <wp:lineTo x="21470" y="0"/>
                      <wp:lineTo x="0" y="0"/>
                    </wp:wrapPolygon>
                  </wp:wrapThrough>
                  <wp:docPr id="28333503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263" cy="863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4A793991" w14:textId="77777777" w:rsidTr="00EC36A7">
        <w:tc>
          <w:tcPr>
            <w:tcW w:w="1412" w:type="dxa"/>
            <w:vAlign w:val="center"/>
          </w:tcPr>
          <w:p w14:paraId="530CC0A2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imageFive.jpg</w:t>
            </w:r>
          </w:p>
        </w:tc>
        <w:tc>
          <w:tcPr>
            <w:tcW w:w="1463" w:type="dxa"/>
            <w:vAlign w:val="center"/>
          </w:tcPr>
          <w:p w14:paraId="2B46F7FF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YOLO</w:t>
            </w:r>
          </w:p>
        </w:tc>
        <w:tc>
          <w:tcPr>
            <w:tcW w:w="511" w:type="dxa"/>
            <w:vAlign w:val="center"/>
          </w:tcPr>
          <w:p w14:paraId="5CA4AFC0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17</w:t>
            </w:r>
          </w:p>
        </w:tc>
        <w:tc>
          <w:tcPr>
            <w:tcW w:w="1253" w:type="dxa"/>
            <w:vAlign w:val="center"/>
          </w:tcPr>
          <w:p w14:paraId="34F748D8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4.55</w:t>
            </w:r>
          </w:p>
        </w:tc>
        <w:tc>
          <w:tcPr>
            <w:tcW w:w="1240" w:type="dxa"/>
            <w:vAlign w:val="center"/>
          </w:tcPr>
          <w:p w14:paraId="0DB2561F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0.54</w:t>
            </w:r>
          </w:p>
        </w:tc>
        <w:tc>
          <w:tcPr>
            <w:tcW w:w="2216" w:type="dxa"/>
            <w:vAlign w:val="center"/>
          </w:tcPr>
          <w:p w14:paraId="0D9E99F6" w14:textId="3E8C8ECE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 xml:space="preserve">Detected more objects quickly with varied confidence </w:t>
            </w:r>
            <w:proofErr w:type="gramStart"/>
            <w:r w:rsidRPr="00A3312E">
              <w:rPr>
                <w:rFonts w:ascii="Times New Roman" w:hAnsi="Times New Roman" w:cs="Times New Roman"/>
                <w:sz w:val="18"/>
              </w:rPr>
              <w:t>levels.</w:t>
            </w:r>
            <w:r w:rsidR="00000000" w:rsidRPr="00F0254B">
              <w:rPr>
                <w:rFonts w:ascii="Times New Roman" w:hAnsi="Times New Roman" w:cs="Times New Roman"/>
                <w:sz w:val="18"/>
              </w:rPr>
              <w:t>.</w:t>
            </w:r>
            <w:proofErr w:type="gramEnd"/>
          </w:p>
        </w:tc>
        <w:tc>
          <w:tcPr>
            <w:tcW w:w="4108" w:type="dxa"/>
            <w:vAlign w:val="center"/>
          </w:tcPr>
          <w:p w14:paraId="18853CC6" w14:textId="66760C82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708928" behindDoc="1" locked="0" layoutInCell="1" allowOverlap="1" wp14:anchorId="13761C64" wp14:editId="5BF17BD4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0</wp:posOffset>
                  </wp:positionV>
                  <wp:extent cx="957580" cy="1108075"/>
                  <wp:effectExtent l="0" t="0" r="0" b="0"/>
                  <wp:wrapSquare wrapText="bothSides"/>
                  <wp:docPr id="165353095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36A7" w:rsidRPr="00F0254B" w14:paraId="1AE2E283" w14:textId="77777777" w:rsidTr="00EC36A7">
        <w:tc>
          <w:tcPr>
            <w:tcW w:w="1412" w:type="dxa"/>
            <w:vAlign w:val="center"/>
          </w:tcPr>
          <w:p w14:paraId="27A24E03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imageFive.jpg</w:t>
            </w:r>
          </w:p>
        </w:tc>
        <w:tc>
          <w:tcPr>
            <w:tcW w:w="1463" w:type="dxa"/>
            <w:vAlign w:val="center"/>
          </w:tcPr>
          <w:p w14:paraId="189796DE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Faster R-CNN</w:t>
            </w:r>
          </w:p>
        </w:tc>
        <w:tc>
          <w:tcPr>
            <w:tcW w:w="511" w:type="dxa"/>
            <w:vAlign w:val="center"/>
          </w:tcPr>
          <w:p w14:paraId="0A838AF5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13</w:t>
            </w:r>
          </w:p>
        </w:tc>
        <w:tc>
          <w:tcPr>
            <w:tcW w:w="1253" w:type="dxa"/>
            <w:vAlign w:val="center"/>
          </w:tcPr>
          <w:p w14:paraId="73769757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9.26</w:t>
            </w:r>
          </w:p>
        </w:tc>
        <w:tc>
          <w:tcPr>
            <w:tcW w:w="1240" w:type="dxa"/>
            <w:vAlign w:val="center"/>
          </w:tcPr>
          <w:p w14:paraId="2798E99B" w14:textId="77777777" w:rsidR="00E9555B" w:rsidRPr="00F0254B" w:rsidRDefault="00000000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sz w:val="18"/>
              </w:rPr>
              <w:t>0.81</w:t>
            </w:r>
          </w:p>
        </w:tc>
        <w:tc>
          <w:tcPr>
            <w:tcW w:w="2216" w:type="dxa"/>
            <w:vAlign w:val="center"/>
          </w:tcPr>
          <w:p w14:paraId="3046A2AC" w14:textId="013FB5FF" w:rsidR="00E9555B" w:rsidRPr="00F0254B" w:rsidRDefault="00A3312E" w:rsidP="00EC36A7">
            <w:pPr>
              <w:jc w:val="center"/>
              <w:rPr>
                <w:rFonts w:ascii="Times New Roman" w:hAnsi="Times New Roman" w:cs="Times New Roman"/>
              </w:rPr>
            </w:pPr>
            <w:r w:rsidRPr="00A3312E">
              <w:rPr>
                <w:rFonts w:ascii="Times New Roman" w:hAnsi="Times New Roman" w:cs="Times New Roman"/>
                <w:sz w:val="18"/>
              </w:rPr>
              <w:t>Detected fewer objects with higher average confidence but took longer to process.</w:t>
            </w:r>
          </w:p>
        </w:tc>
        <w:tc>
          <w:tcPr>
            <w:tcW w:w="4108" w:type="dxa"/>
            <w:vAlign w:val="center"/>
          </w:tcPr>
          <w:p w14:paraId="20DB5F47" w14:textId="76FECB54" w:rsidR="00E9555B" w:rsidRPr="00F0254B" w:rsidRDefault="004C26F2" w:rsidP="00EC36A7">
            <w:pPr>
              <w:jc w:val="center"/>
              <w:rPr>
                <w:rFonts w:ascii="Times New Roman" w:hAnsi="Times New Roman" w:cs="Times New Roman"/>
              </w:rPr>
            </w:pPr>
            <w:r w:rsidRPr="00F0254B">
              <w:rPr>
                <w:rFonts w:ascii="Times New Roman" w:hAnsi="Times New Roman" w:cs="Times New Roman"/>
                <w:noProof/>
                <w:sz w:val="18"/>
              </w:rPr>
              <w:drawing>
                <wp:anchor distT="0" distB="0" distL="114300" distR="114300" simplePos="0" relativeHeight="251723264" behindDoc="1" locked="0" layoutInCell="1" allowOverlap="1" wp14:anchorId="65AEF5BE" wp14:editId="26DB6AA5">
                  <wp:simplePos x="0" y="0"/>
                  <wp:positionH relativeFrom="column">
                    <wp:posOffset>819150</wp:posOffset>
                  </wp:positionH>
                  <wp:positionV relativeFrom="paragraph">
                    <wp:posOffset>3810</wp:posOffset>
                  </wp:positionV>
                  <wp:extent cx="882650" cy="1021080"/>
                  <wp:effectExtent l="0" t="0" r="6350" b="0"/>
                  <wp:wrapSquare wrapText="bothSides"/>
                  <wp:docPr id="122586167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E9D5D4" w14:textId="467F9FB1" w:rsidR="00F0254B" w:rsidRPr="00A3312E" w:rsidRDefault="004C26F2">
      <w:pPr>
        <w:rPr>
          <w:rFonts w:ascii="Times New Roman" w:hAnsi="Times New Roman" w:cs="Times New Roman"/>
        </w:rPr>
      </w:pPr>
      <w:r w:rsidRPr="00F0254B">
        <w:rPr>
          <w:rFonts w:ascii="Times New Roman" w:hAnsi="Times New Roman" w:cs="Times New Roman"/>
        </w:rPr>
        <w:br w:type="textWrapping" w:clear="all"/>
      </w:r>
      <w:r w:rsidR="00A3312E">
        <w:rPr>
          <w:rFonts w:ascii="Times New Roman" w:hAnsi="Times New Roman" w:cs="Times New Roman"/>
        </w:rPr>
        <w:br/>
      </w:r>
      <w:r w:rsidR="00A3312E" w:rsidRPr="00A3312E">
        <w:rPr>
          <w:rFonts w:ascii="Times New Roman" w:hAnsi="Times New Roman" w:cs="Times New Roman"/>
          <w:b/>
          <w:bCs/>
          <w:highlight w:val="yellow"/>
        </w:rPr>
        <w:t>Conclusion:</w:t>
      </w:r>
      <w:r w:rsidR="00A3312E">
        <w:rPr>
          <w:rFonts w:ascii="Times New Roman" w:hAnsi="Times New Roman" w:cs="Times New Roman"/>
          <w:b/>
          <w:bCs/>
        </w:rPr>
        <w:t xml:space="preserve"> </w:t>
      </w:r>
      <w:r w:rsidR="00A3312E" w:rsidRPr="00A3312E">
        <w:rPr>
          <w:rFonts w:ascii="Times New Roman" w:hAnsi="Times New Roman" w:cs="Times New Roman"/>
        </w:rPr>
        <w:t>From my analysis, YOLO seems better for tasks where speed is a priority, as it processed images quickly, even if it detected fewer objects with slightly lower confidence. In contrast, Faster R-CNN detected more objects with higher accuracy but took much longer to process, making it less practical for real-time tasks. Overall, the choice between the two depends on whether speed or detailed accuracy is more important for the application.</w:t>
      </w:r>
      <w:r w:rsidR="00A3312E" w:rsidRPr="00A3312E">
        <w:rPr>
          <w:rFonts w:ascii="Times New Roman" w:hAnsi="Times New Roman" w:cs="Times New Roman"/>
        </w:rPr>
        <w:t xml:space="preserve"> </w:t>
      </w:r>
    </w:p>
    <w:p w14:paraId="717958D8" w14:textId="77777777" w:rsidR="00A3312E" w:rsidRDefault="00A3312E">
      <w:pPr>
        <w:rPr>
          <w:rFonts w:ascii="Times New Roman" w:hAnsi="Times New Roman" w:cs="Times New Roman"/>
        </w:rPr>
      </w:pPr>
    </w:p>
    <w:p w14:paraId="0D188C84" w14:textId="3D092B4C" w:rsidR="00D7763C" w:rsidRPr="00F0254B" w:rsidRDefault="00F0254B">
      <w:pPr>
        <w:rPr>
          <w:rFonts w:ascii="Times New Roman" w:hAnsi="Times New Roman" w:cs="Times New Roman"/>
          <w:b/>
          <w:bCs/>
        </w:rPr>
      </w:pPr>
      <w:r w:rsidRPr="00F0254B">
        <w:rPr>
          <w:rFonts w:ascii="Times New Roman" w:hAnsi="Times New Roman" w:cs="Times New Roman"/>
          <w:b/>
          <w:bCs/>
        </w:rPr>
        <w:t xml:space="preserve">Part II. Color Analysis </w:t>
      </w:r>
    </w:p>
    <w:p w14:paraId="667E0A0B" w14:textId="1AB0657D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sz w:val="20"/>
          <w:szCs w:val="20"/>
        </w:rPr>
        <w:t>I conducted a color analysis to examine the dominant colors in each image. This process involves resizing the images for computational efficiency and applying a K-means clustering algorithm to group pixels into clusters based on their RGB values. The dominant colors in each image are identified as the cluster centers with the highest proportions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C542343" w14:textId="77777777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Results:</w:t>
      </w:r>
    </w:p>
    <w:p w14:paraId="12D97DF6" w14:textId="77777777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ImageOne.jpg</w:t>
      </w:r>
      <w:r w:rsidRPr="00F0254B">
        <w:rPr>
          <w:rFonts w:ascii="Times New Roman" w:hAnsi="Times New Roman" w:cs="Times New Roman"/>
          <w:sz w:val="20"/>
          <w:szCs w:val="20"/>
        </w:rPr>
        <w:t>: Neutral tones dominated, with light gray, beige, and dark gray as primary colors.</w:t>
      </w:r>
    </w:p>
    <w:p w14:paraId="3CC1F7D2" w14:textId="571A0EA3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ImageTwo.jpg</w:t>
      </w:r>
      <w:r w:rsidRPr="00F0254B">
        <w:rPr>
          <w:rFonts w:ascii="Times New Roman" w:hAnsi="Times New Roman" w:cs="Times New Roman"/>
          <w:sz w:val="20"/>
          <w:szCs w:val="20"/>
        </w:rPr>
        <w:t>: Warm and earthy tones such as dark olive, warm brown, and light tan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84D08A1" w14:textId="565F4C79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ImageThree.jpg</w:t>
      </w:r>
      <w:r w:rsidRPr="00F0254B">
        <w:rPr>
          <w:rFonts w:ascii="Times New Roman" w:hAnsi="Times New Roman" w:cs="Times New Roman"/>
          <w:sz w:val="20"/>
          <w:szCs w:val="20"/>
        </w:rPr>
        <w:t>: Natural colors like dark brown, golden orange, and light beige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E51046C" w14:textId="3B457189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ImageFour.jpg</w:t>
      </w:r>
      <w:r w:rsidRPr="00F0254B">
        <w:rPr>
          <w:rFonts w:ascii="Times New Roman" w:hAnsi="Times New Roman" w:cs="Times New Roman"/>
          <w:sz w:val="20"/>
          <w:szCs w:val="20"/>
        </w:rPr>
        <w:t>: Classic shades like deep gray, muted brown, and soft beige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D6D4E9C" w14:textId="6B63DF71" w:rsidR="00F0254B" w:rsidRPr="00F0254B" w:rsidRDefault="00F0254B" w:rsidP="00F0254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0254B">
        <w:rPr>
          <w:rFonts w:ascii="Times New Roman" w:hAnsi="Times New Roman" w:cs="Times New Roman"/>
          <w:b/>
          <w:bCs/>
          <w:sz w:val="20"/>
          <w:szCs w:val="20"/>
        </w:rPr>
        <w:t>ImageFive.jpg</w:t>
      </w:r>
      <w:r w:rsidRPr="00F0254B">
        <w:rPr>
          <w:rFonts w:ascii="Times New Roman" w:hAnsi="Times New Roman" w:cs="Times New Roman"/>
          <w:sz w:val="20"/>
          <w:szCs w:val="20"/>
        </w:rPr>
        <w:t>: Rich warm tones, including dark brown, warm orange, and pale gold</w:t>
      </w:r>
      <w:r>
        <w:rPr>
          <w:rFonts w:ascii="Times New Roman" w:hAnsi="Times New Roman" w:cs="Times New Roman"/>
          <w:sz w:val="20"/>
          <w:szCs w:val="20"/>
        </w:rPr>
        <w:t>.</w:t>
      </w:r>
    </w:p>
    <w:sectPr w:rsidR="00F0254B" w:rsidRPr="00F025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C8395" w14:textId="77777777" w:rsidR="00214E05" w:rsidRDefault="00214E05" w:rsidP="00EC36A7">
      <w:pPr>
        <w:spacing w:after="0" w:line="240" w:lineRule="auto"/>
      </w:pPr>
      <w:r>
        <w:separator/>
      </w:r>
    </w:p>
  </w:endnote>
  <w:endnote w:type="continuationSeparator" w:id="0">
    <w:p w14:paraId="4D515706" w14:textId="77777777" w:rsidR="00214E05" w:rsidRDefault="00214E05" w:rsidP="00EC3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A4237" w14:textId="77777777" w:rsidR="00214E05" w:rsidRDefault="00214E05" w:rsidP="00EC36A7">
      <w:pPr>
        <w:spacing w:after="0" w:line="240" w:lineRule="auto"/>
      </w:pPr>
      <w:r>
        <w:separator/>
      </w:r>
    </w:p>
  </w:footnote>
  <w:footnote w:type="continuationSeparator" w:id="0">
    <w:p w14:paraId="1295A4A8" w14:textId="77777777" w:rsidR="00214E05" w:rsidRDefault="00214E05" w:rsidP="00EC3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F1B3920"/>
    <w:multiLevelType w:val="multilevel"/>
    <w:tmpl w:val="7AD6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5864767">
    <w:abstractNumId w:val="8"/>
  </w:num>
  <w:num w:numId="2" w16cid:durableId="457456899">
    <w:abstractNumId w:val="6"/>
  </w:num>
  <w:num w:numId="3" w16cid:durableId="182406089">
    <w:abstractNumId w:val="5"/>
  </w:num>
  <w:num w:numId="4" w16cid:durableId="1861816415">
    <w:abstractNumId w:val="4"/>
  </w:num>
  <w:num w:numId="5" w16cid:durableId="1977177677">
    <w:abstractNumId w:val="7"/>
  </w:num>
  <w:num w:numId="6" w16cid:durableId="928001206">
    <w:abstractNumId w:val="3"/>
  </w:num>
  <w:num w:numId="7" w16cid:durableId="6490756">
    <w:abstractNumId w:val="2"/>
  </w:num>
  <w:num w:numId="8" w16cid:durableId="868445161">
    <w:abstractNumId w:val="1"/>
  </w:num>
  <w:num w:numId="9" w16cid:durableId="566960286">
    <w:abstractNumId w:val="0"/>
  </w:num>
  <w:num w:numId="10" w16cid:durableId="10822931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4E05"/>
    <w:rsid w:val="0029639D"/>
    <w:rsid w:val="00326F90"/>
    <w:rsid w:val="004C26F2"/>
    <w:rsid w:val="006B3111"/>
    <w:rsid w:val="00997B0F"/>
    <w:rsid w:val="00A3312E"/>
    <w:rsid w:val="00AA1D8D"/>
    <w:rsid w:val="00B47730"/>
    <w:rsid w:val="00CB0664"/>
    <w:rsid w:val="00D7763C"/>
    <w:rsid w:val="00E9555B"/>
    <w:rsid w:val="00EC36A7"/>
    <w:rsid w:val="00F0254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96CEA0"/>
  <w14:defaultImageDpi w14:val="300"/>
  <w15:docId w15:val="{A0F66544-6692-7E41-A2F3-CCFB832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Madison Garcia</cp:lastModifiedBy>
  <cp:revision>2</cp:revision>
  <dcterms:created xsi:type="dcterms:W3CDTF">2024-12-08T22:55:00Z</dcterms:created>
  <dcterms:modified xsi:type="dcterms:W3CDTF">2024-12-08T22:55:00Z</dcterms:modified>
  <cp:category/>
</cp:coreProperties>
</file>